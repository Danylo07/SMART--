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МІЖНАРОДНИЙ НАУКОВО-ТЕХНІЧНИЙ УНІВЕРСИТЕТ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ПРАКТИЧНА РОБОТА № 4</w:t>
      </w:r>
    </w:p>
    <w:p>
      <w:pPr>
        <w:jc w:val="center"/>
      </w:pPr>
      <w:r>
        <w:rPr>
          <w:rFonts w:ascii="Times New Roman" w:hAnsi="Times New Roman"/>
          <w:b/>
          <w:sz w:val="24"/>
        </w:rPr>
        <w:t>СТВОРЕННЯ СИСТЕМИ РОЗУМНОГО БУДИНКУ З OPENHAB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right"/>
      </w:pPr>
      <w:r>
        <w:rPr>
          <w:rFonts w:ascii="Times New Roman" w:hAnsi="Times New Roman"/>
          <w:b w:val="0"/>
          <w:sz w:val="24"/>
        </w:rPr>
        <w:t>Виконав: студент групи ІК-41</w:t>
      </w:r>
    </w:p>
    <w:p>
      <w:pPr>
        <w:jc w:val="right"/>
      </w:pPr>
      <w:r>
        <w:rPr>
          <w:rFonts w:ascii="Times New Roman" w:hAnsi="Times New Roman"/>
          <w:b w:val="0"/>
          <w:sz w:val="24"/>
        </w:rPr>
        <w:t>Івасенко Данило Олександрович</w:t>
      </w:r>
    </w:p>
    <w:p>
      <w:pPr>
        <w:jc w:val="right"/>
      </w:pPr>
      <w:r>
        <w:rPr>
          <w:rFonts w:ascii="Times New Roman" w:hAnsi="Times New Roman"/>
          <w:b w:val="0"/>
          <w:sz w:val="24"/>
        </w:rPr>
        <w:t>Перевірив: __________________________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t>ЗМІСТ</w:t>
      </w:r>
    </w:p>
    <w:p>
      <w:pPr>
        <w:pStyle w:val="ListBullet"/>
      </w:pPr>
      <w:r>
        <w:t>1. Мета роботи та завдання</w:t>
      </w:r>
    </w:p>
    <w:p>
      <w:pPr>
        <w:pStyle w:val="ListBullet"/>
      </w:pPr>
      <w:r>
        <w:t>2. Теоретичні відомості</w:t>
      </w:r>
    </w:p>
    <w:p>
      <w:pPr>
        <w:pStyle w:val="ListBullet"/>
      </w:pPr>
      <w:r>
        <w:t>3. Архітектура системи</w:t>
      </w:r>
    </w:p>
    <w:p>
      <w:pPr>
        <w:pStyle w:val="ListBullet"/>
      </w:pPr>
      <w:r>
        <w:t>4. Встановлення і налаштування</w:t>
      </w:r>
    </w:p>
    <w:p>
      <w:pPr>
        <w:pStyle w:val="ListBullet"/>
      </w:pPr>
      <w:r>
        <w:t>5. MQTT-брокер і симулятор</w:t>
      </w:r>
    </w:p>
    <w:p>
      <w:pPr>
        <w:pStyle w:val="ListBullet"/>
      </w:pPr>
      <w:r>
        <w:t>6. Things і Channels</w:t>
      </w:r>
    </w:p>
    <w:p>
      <w:pPr>
        <w:pStyle w:val="ListBullet"/>
      </w:pPr>
      <w:r>
        <w:t>7. Items і групи</w:t>
      </w:r>
    </w:p>
    <w:p>
      <w:pPr>
        <w:pStyle w:val="ListBullet"/>
      </w:pPr>
      <w:r>
        <w:t>8. Правила автоматизації</w:t>
      </w:r>
    </w:p>
    <w:p>
      <w:pPr>
        <w:pStyle w:val="ListBullet"/>
      </w:pPr>
      <w:r>
        <w:t>9. Sitemap</w:t>
      </w:r>
    </w:p>
    <w:p>
      <w:pPr>
        <w:pStyle w:val="ListBullet"/>
      </w:pPr>
      <w:r>
        <w:t>10. Тестування</w:t>
      </w:r>
    </w:p>
    <w:p>
      <w:pPr>
        <w:pStyle w:val="ListBullet"/>
      </w:pPr>
      <w:r>
        <w:t>11. Розширення</w:t>
      </w:r>
    </w:p>
    <w:p>
      <w:pPr>
        <w:pStyle w:val="ListBullet"/>
      </w:pPr>
      <w:r>
        <w:t>12. Безпека</w:t>
      </w:r>
    </w:p>
    <w:p>
      <w:pPr>
        <w:pStyle w:val="ListBullet"/>
      </w:pPr>
      <w:r>
        <w:t>13. Контрольні питання</w:t>
      </w:r>
    </w:p>
    <w:p>
      <w:pPr>
        <w:pStyle w:val="ListBullet"/>
      </w:pPr>
      <w:r>
        <w:t>14. Висновки</w:t>
      </w:r>
    </w:p>
    <w:p>
      <w:pPr>
        <w:pStyle w:val="ListBullet"/>
      </w:pPr>
      <w:r>
        <w:t>Додатки</w:t>
      </w:r>
    </w:p>
    <w:p>
      <w:pPr>
        <w:pStyle w:val="Heading1"/>
      </w:pPr>
      <w:r>
        <w:t>1. Мета роботи та завдання</w:t>
      </w:r>
    </w:p>
    <w:p>
      <w:r>
        <w:rPr>
          <w:rFonts w:ascii="Times New Roman" w:hAnsi="Times New Roman"/>
          <w:b w:val="0"/>
          <w:sz w:val="24"/>
        </w:rPr>
        <w:t>Мета — навчитися створювати систему домашньої автоматизації на базі OpenHAB, підключати IoT-пристрої через MQTT, створювати Things, Channels, Items, правила автоматизації та користувацький інтерфейс, а також перевіряти сценарії за журналами.</w:t>
      </w:r>
    </w:p>
    <w:p>
      <w:pPr>
        <w:pStyle w:val="ListBullet"/>
      </w:pPr>
      <w:r>
        <w:t>Встановити OpenHAB і Mosquitto.</w:t>
      </w:r>
    </w:p>
    <w:p>
      <w:pPr>
        <w:pStyle w:val="ListBullet"/>
      </w:pPr>
      <w:r>
        <w:t>Створити симулятор ламп, термостата, датчиків руху й дверей та розумної розетки.</w:t>
      </w:r>
    </w:p>
    <w:p>
      <w:pPr>
        <w:pStyle w:val="ListBullet"/>
      </w:pPr>
      <w:r>
        <w:t>Налаштувати Things, Channels, Items і групи кімнат.</w:t>
      </w:r>
    </w:p>
    <w:p>
      <w:pPr>
        <w:pStyle w:val="ListBullet"/>
      </w:pPr>
      <w:r>
        <w:t>Реалізувати автосвітло, клімат, AWAY, контроль дверей і моніторинг споживання.</w:t>
      </w:r>
    </w:p>
    <w:p>
      <w:pPr>
        <w:pStyle w:val="ListBullet"/>
      </w:pPr>
      <w:r>
        <w:t>Створити Sitemap і перевірити керування.</w:t>
      </w:r>
    </w:p>
    <w:p>
      <w:pPr>
        <w:pStyle w:val="ListBullet"/>
      </w:pPr>
      <w:r>
        <w:t>Додати кухонний димер і режими MORNING, DAY, EVENING, NIGHT.</w:t>
      </w:r>
    </w:p>
    <w:p>
      <w:pPr>
        <w:pStyle w:val="ListBullet"/>
      </w:pPr>
      <w:r>
        <w:t>Підготувати результати тестування та відповіді на контрольні питання.</w:t>
      </w:r>
    </w:p>
    <w:p>
      <w:pPr>
        <w:pStyle w:val="Heading1"/>
      </w:pPr>
      <w:r>
        <w:t>2. Теоретичні відомості</w:t>
      </w:r>
    </w:p>
    <w:p>
      <w:r>
        <w:rPr>
          <w:rFonts w:ascii="Times New Roman" w:hAnsi="Times New Roman"/>
          <w:b w:val="0"/>
          <w:sz w:val="24"/>
        </w:rPr>
        <w:t>OpenHAB — відкрита платформа автоматизації житла, яка об'єднує пристрої та протоколи в спільний інтерфейс. MQTT — легкий протокол обміну повідомленнями за моделлю publish/subscribe. Брокер приймає повідомлення від видавців і доставляє їх клієнтам, підписаним на відповідні топіки.</w:t>
      </w:r>
    </w:p>
    <w:p>
      <w:pPr>
        <w:pStyle w:val="Heading2"/>
      </w:pPr>
      <w:r>
        <w:t>2.1 Основні поняття</w:t>
      </w:r>
    </w:p>
    <w:p>
      <w:pPr>
        <w:pStyle w:val="ListBullet"/>
      </w:pPr>
      <w:r>
        <w:t>Things — пристрої або сервіси, підключені до OpenHAB.</w:t>
      </w:r>
    </w:p>
    <w:p>
      <w:pPr>
        <w:pStyle w:val="ListBullet"/>
      </w:pPr>
      <w:r>
        <w:t>Channels — окремі можливості Thing: перемикач, температура, яскравість тощо.</w:t>
      </w:r>
    </w:p>
    <w:p>
      <w:pPr>
        <w:pStyle w:val="ListBullet"/>
      </w:pPr>
      <w:r>
        <w:t>Items — логічні елементи, що представляють стан або значення та використовуються правилами й інтерфейсом.</w:t>
      </w:r>
    </w:p>
    <w:p>
      <w:pPr>
        <w:pStyle w:val="ListBullet"/>
      </w:pPr>
      <w:r>
        <w:t>Rules — логіка, що запускається подіями, змінами стану, командами або розкладом.</w:t>
      </w:r>
    </w:p>
    <w:p>
      <w:pPr>
        <w:pStyle w:val="ListBullet"/>
      </w:pPr>
      <w:r>
        <w:t>Sitemap — декларативний опис класичного користувацького інтерфейсу.</w:t>
      </w:r>
    </w:p>
    <w:p>
      <w:pPr>
        <w:pStyle w:val="Heading1"/>
      </w:pPr>
      <w:r>
        <w:t>3. Архітектура системи</w:t>
      </w:r>
    </w:p>
    <w:p>
      <w:r>
        <w:rPr>
          <w:rFonts w:ascii="Times New Roman" w:hAnsi="Times New Roman"/>
          <w:b w:val="0"/>
          <w:sz w:val="24"/>
        </w:rPr>
        <w:t>Симулятор публікує дані у MQTT-топіки. Mosquitto виступає брокером, MQTT binding OpenHAB підключає топіки до Channels, Items представляють дані в системі, а Rules реагують на зміни й надсилають команди. Sitemap надає користувачу перемикачі, повзунки та показники.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</w:tcPr>
          <w:p>
            <w:r>
              <w:t>Пристрій</w:t>
            </w:r>
          </w:p>
        </w:tc>
        <w:tc>
          <w:tcPr>
            <w:tcW w:type="dxa" w:w="3240"/>
          </w:tcPr>
          <w:p>
            <w:r>
              <w:t>Функції</w:t>
            </w:r>
          </w:p>
        </w:tc>
        <w:tc>
          <w:tcPr>
            <w:tcW w:type="dxa" w:w="3240"/>
          </w:tcPr>
          <w:p>
            <w:r>
              <w:t>Топіки</w:t>
            </w:r>
          </w:p>
        </w:tc>
      </w:tr>
      <w:tr>
        <w:tc>
          <w:tcPr>
            <w:tcW w:type="dxa" w:w="3240"/>
          </w:tcPr>
          <w:p>
            <w:r>
              <w:t>Світло вітальні/спальні/кухні</w:t>
            </w:r>
          </w:p>
        </w:tc>
        <w:tc>
          <w:tcPr>
            <w:tcW w:type="dxa" w:w="3240"/>
          </w:tcPr>
          <w:p>
            <w:r>
              <w:t>Живлення, яскравість</w:t>
            </w:r>
          </w:p>
        </w:tc>
        <w:tc>
          <w:tcPr>
            <w:tcW w:type="dxa" w:w="3240"/>
          </w:tcPr>
          <w:p>
            <w:r>
              <w:t>*/state, */brightness, */set</w:t>
            </w:r>
          </w:p>
        </w:tc>
      </w:tr>
      <w:tr>
        <w:tc>
          <w:tcPr>
            <w:tcW w:type="dxa" w:w="3240"/>
          </w:tcPr>
          <w:p>
            <w:r>
              <w:t>Кухонний димер</w:t>
            </w:r>
          </w:p>
        </w:tc>
        <w:tc>
          <w:tcPr>
            <w:tcW w:type="dxa" w:w="3240"/>
          </w:tcPr>
          <w:p>
            <w:r>
              <w:t>0–100%</w:t>
            </w:r>
          </w:p>
        </w:tc>
        <w:tc>
          <w:tcPr>
            <w:tcW w:type="dxa" w:w="3240"/>
          </w:tcPr>
          <w:p>
            <w:r>
              <w:t>kitchen_dimmer/brightness</w:t>
            </w:r>
          </w:p>
        </w:tc>
      </w:tr>
      <w:tr>
        <w:tc>
          <w:tcPr>
            <w:tcW w:type="dxa" w:w="3240"/>
          </w:tcPr>
          <w:p>
            <w:r>
              <w:t>Термостат</w:t>
            </w:r>
          </w:p>
        </w:tc>
        <w:tc>
          <w:tcPr>
            <w:tcW w:type="dxa" w:w="3240"/>
          </w:tcPr>
          <w:p>
            <w:r>
              <w:t>Поточна й цільова температура</w:t>
            </w:r>
          </w:p>
        </w:tc>
        <w:tc>
          <w:tcPr>
            <w:tcW w:type="dxa" w:w="3240"/>
          </w:tcPr>
          <w:p>
            <w:r>
              <w:t>thermostat/current_temp, target_temp, heating</w:t>
            </w:r>
          </w:p>
        </w:tc>
      </w:tr>
      <w:tr>
        <w:tc>
          <w:tcPr>
            <w:tcW w:type="dxa" w:w="3240"/>
          </w:tcPr>
          <w:p>
            <w:r>
              <w:t>Датчики</w:t>
            </w:r>
          </w:p>
        </w:tc>
        <w:tc>
          <w:tcPr>
            <w:tcW w:type="dxa" w:w="3240"/>
          </w:tcPr>
          <w:p>
            <w:r>
              <w:t>Рух і стан дверей</w:t>
            </w:r>
          </w:p>
        </w:tc>
        <w:tc>
          <w:tcPr>
            <w:tcW w:type="dxa" w:w="3240"/>
          </w:tcPr>
          <w:p>
            <w:r>
              <w:t>motion_detector/state, door_sensor/state</w:t>
            </w:r>
          </w:p>
        </w:tc>
      </w:tr>
      <w:tr>
        <w:tc>
          <w:tcPr>
            <w:tcW w:type="dxa" w:w="3240"/>
          </w:tcPr>
          <w:p>
            <w:r>
              <w:t>Розетка</w:t>
            </w:r>
          </w:p>
        </w:tc>
        <w:tc>
          <w:tcPr>
            <w:tcW w:type="dxa" w:w="3240"/>
          </w:tcPr>
          <w:p>
            <w:r>
              <w:t>Стан і потужність</w:t>
            </w:r>
          </w:p>
        </w:tc>
        <w:tc>
          <w:tcPr>
            <w:tcW w:type="dxa" w:w="3240"/>
          </w:tcPr>
          <w:p>
            <w:r>
              <w:t>smart_socket/state, smart_socket/power</w:t>
            </w:r>
          </w:p>
        </w:tc>
      </w:tr>
    </w:tbl>
    <w:p>
      <w:pPr>
        <w:pStyle w:val="Heading1"/>
      </w:pPr>
      <w:r>
        <w:t>4. Встановлення і налаштування</w:t>
      </w:r>
    </w:p>
    <w:p>
      <w:r>
        <w:rPr>
          <w:rFonts w:ascii="Times New Roman" w:hAnsi="Times New Roman"/>
          <w:b w:val="0"/>
          <w:sz w:val="24"/>
        </w:rPr>
        <w:t>Структура пакета містить conf/services, conf/things, conf/items, conf/rules, conf/sitemaps і mqtt. У runtime.cfg задано українську мову та часовий пояс Europe/Warsaw. У OpenHAB необхідно встановити MQTT binding через Add-ons, після чого перевірити журнал запуску.</w:t>
      </w:r>
    </w:p>
    <w:p>
      <w:r>
        <w:rPr>
          <w:rFonts w:ascii="Times New Roman" w:hAnsi="Times New Roman"/>
          <w:b w:val="0"/>
          <w:sz w:val="24"/>
        </w:rPr>
        <w:t>Приклад запуску Docker:</w:t>
      </w:r>
    </w:p>
    <w:p>
      <w:r>
        <w:rPr>
          <w:rFonts w:ascii="Consolas" w:hAnsi="Consolas"/>
          <w:sz w:val="18"/>
        </w:rPr>
        <w:t>docker run -d --name mqtt-broker -p 1883:1883 -v "$PWD/mqtt:/mosquitto/config" eclipse-mosquitto:2</w:t>
      </w:r>
    </w:p>
    <w:p>
      <w:r>
        <w:rPr>
          <w:rFonts w:ascii="Consolas" w:hAnsi="Consolas"/>
          <w:sz w:val="18"/>
        </w:rPr>
        <w:t>docker run -d --name openhab -p 8080:8080 -v "$PWD/conf:/openhab/conf" -v openhab_userdata:/openhab/userdata -v openhab_addons:/openhab/addons -e EXTRA_JAVA_OPTS="-Duser.timezone=Europe/Warsaw" openhab/openhab:4.1.0</w:t>
      </w:r>
    </w:p>
    <w:p>
      <w:r>
        <w:rPr>
          <w:rFonts w:ascii="Consolas" w:hAnsi="Consolas"/>
          <w:sz w:val="18"/>
        </w:rPr>
        <w:t>python -m pip install "paho-mqtt&gt;=2.0"</w:t>
      </w:r>
    </w:p>
    <w:p>
      <w:r>
        <w:rPr>
          <w:rFonts w:ascii="Consolas" w:hAnsi="Consolas"/>
          <w:sz w:val="18"/>
        </w:rPr>
        <w:t>python smart_home_simulator.py</w:t>
      </w:r>
    </w:p>
    <w:p>
      <w:r>
        <w:rPr>
          <w:rFonts w:ascii="Consolas" w:hAnsi="Consolas"/>
          <w:sz w:val="18"/>
        </w:rPr>
        <w:t>mosquitto_sub -h localhost -t "smarthome/#" -v</w:t>
      </w:r>
    </w:p>
    <w:p>
      <w:r>
        <w:rPr>
          <w:rFonts w:ascii="Times New Roman" w:hAnsi="Times New Roman"/>
          <w:b w:val="0"/>
          <w:sz w:val="24"/>
        </w:rPr>
        <w:t>У методичці були обрізані деякі рядки топіків і наведено параметр defaultSitemap у runtime.cfg, який не слід вважати надійним для OpenHAB 4.1. Пакет відновлює повні топіки та явне зіставлення ON/OFF і OPEN/CLOSED. Перевірка сумісності все одно потрібна після запуску.</w:t>
      </w:r>
    </w:p>
    <w:p>
      <w:pPr>
        <w:pStyle w:val="Heading1"/>
      </w:pPr>
      <w:r>
        <w:t>5. MQTT-брокер і симулятор</w:t>
      </w:r>
    </w:p>
    <w:p>
      <w:r>
        <w:rPr>
          <w:rFonts w:ascii="Times New Roman" w:hAnsi="Times New Roman"/>
          <w:b w:val="0"/>
          <w:sz w:val="24"/>
        </w:rPr>
        <w:t>Mosquitto маршрутизує повідомлення між симулятором і OpenHAB. Симулятор моделює зміну температури, обігрів, випадкові події руху й дверей, а також споживання розетки. Команди з OpenHAB повертаються в топіки set. Анонімний доступ у mosquitto.conf дозволений тільки для ізольованого навчального стенда.</w:t>
      </w:r>
    </w:p>
    <w:p>
      <w:pPr>
        <w:pStyle w:val="Heading1"/>
      </w:pPr>
      <w:r>
        <w:t>6. Things і Channels</w:t>
      </w:r>
    </w:p>
    <w:p>
      <w:r>
        <w:rPr>
          <w:rFonts w:ascii="Times New Roman" w:hAnsi="Times New Roman"/>
          <w:b w:val="0"/>
          <w:sz w:val="24"/>
        </w:rPr>
        <w:t>Файл smarthome.things містить MQTT Bridge та Things освітлення, кухонного димера, термостата, датчиків і розетки. Кожен канал визначає stateTopic, а для керованих функцій — commandTopic. Датчик дверей зіставляє OPEN з відкритим станом і CLOSED із закритим. У вебінтерфейсі Settings → Things необхідно перевірити статус ONLINE.</w:t>
      </w:r>
    </w:p>
    <w:p>
      <w:pPr>
        <w:pStyle w:val="Heading1"/>
      </w:pPr>
      <w:r>
        <w:t>7. Items і групи</w:t>
      </w:r>
    </w:p>
    <w:p>
      <w:r>
        <w:rPr>
          <w:rFonts w:ascii="Times New Roman" w:hAnsi="Times New Roman"/>
          <w:b w:val="0"/>
          <w:sz w:val="24"/>
        </w:rPr>
        <w:t>Групи SmartHome, Lights, Climate, Sensors, Appliances і групи кімнат організовують структуру. Items LivingRoomLight, BedroomLight, KitchenLight, Brightness, CurrentTemperature, TargetTemperature, Heating, MotionDetector, DoorSensor, SmartSocket і SocketConsumption прив'язані до MQTT-каналів. Віртуальні AllLights, HomeMode, ComfortIndex, LastActivity і SceneMode потрібні для сценарної логіки.</w:t>
      </w:r>
    </w:p>
    <w:p>
      <w:pPr>
        <w:pStyle w:val="Heading1"/>
      </w:pPr>
      <w:r>
        <w:t>8. Правила автоматизації</w:t>
      </w:r>
    </w:p>
    <w:p>
      <w:pPr>
        <w:pStyle w:val="Heading2"/>
      </w:pPr>
      <w:r>
        <w:t>8.1 Автоматичне світло</w:t>
      </w:r>
    </w:p>
    <w:p>
      <w:r>
        <w:rPr>
          <w:rFonts w:ascii="Times New Roman" w:hAnsi="Times New Roman"/>
          <w:b w:val="0"/>
          <w:sz w:val="24"/>
        </w:rPr>
        <w:t>При переході MotionDetector у ON система вмикає світло у вітальні. З 06:00 до 21:59 яскравість становить 80%, уночі — 30%. Таймер на п'ять хвилин вимикає світло, якщо рух більше не виявляється. Повторне спрацювання скасовує попередній таймер.</w:t>
      </w:r>
    </w:p>
    <w:p>
      <w:pPr>
        <w:pStyle w:val="Heading2"/>
      </w:pPr>
      <w:r>
        <w:t>8.2 Клімат-контроль</w:t>
      </w:r>
    </w:p>
    <w:p>
      <w:r>
        <w:rPr>
          <w:rFonts w:ascii="Times New Roman" w:hAnsi="Times New Roman"/>
          <w:b w:val="0"/>
          <w:sz w:val="24"/>
        </w:rPr>
        <w:t>Рекомендована температура залежить від часу: 22°C уранці, 20°C удень, 22,5°C увечері та 19°C уночі. У режимі AWAY уставка становить 18°C. Індекс комфорту обчислюється за формулою ComfortIndex = max(0, 10 − 2 × |Tпоточна − Tцільова|). Це навчальна оцінка, а не стандартизований показник.</w:t>
      </w:r>
    </w:p>
    <w:p>
      <w:pPr>
        <w:pStyle w:val="Heading2"/>
      </w:pPr>
      <w:r>
        <w:t>8.3 Відсутність і двері</w:t>
      </w:r>
    </w:p>
    <w:p>
      <w:r>
        <w:rPr>
          <w:rFonts w:ascii="Times New Roman" w:hAnsi="Times New Roman"/>
          <w:b w:val="0"/>
          <w:sz w:val="24"/>
        </w:rPr>
        <w:t>Періодичне правило аналізує LastActivity. За відсутності активності понад 120 хвилин воно переводить систему в AWAY, вимикає освітлення й задає 18°C. Рух повертає HOME. Відкриття дверей у AWAY записується в журнал і вмикає світло як умовний сигнал. Якщо двері залишаються відкритими п'ять хвилин, з'являється попередження.</w:t>
      </w:r>
    </w:p>
    <w:p>
      <w:pPr>
        <w:pStyle w:val="Heading2"/>
      </w:pPr>
      <w:r>
        <w:t>8.4 Енергоспоживання</w:t>
      </w:r>
    </w:p>
    <w:p>
      <w:r>
        <w:rPr>
          <w:rFonts w:ascii="Times New Roman" w:hAnsi="Times New Roman"/>
          <w:b w:val="0"/>
          <w:sz w:val="24"/>
        </w:rPr>
        <w:t>За потужності понад 150 Вт журнал фіксує підвищене споживання; понад 200 Вт — відправляється команда вимкнення розетки. Для реального пристрою поріг потрібно узгодити з його паспортними характеристиками.</w:t>
      </w:r>
    </w:p>
    <w:p>
      <w:pPr>
        <w:pStyle w:val="Heading1"/>
      </w:pPr>
      <w:r>
        <w:t>9. Sitemap</w:t>
      </w:r>
    </w:p>
    <w:p>
      <w:r>
        <w:rPr>
          <w:rFonts w:ascii="Times New Roman" w:hAnsi="Times New Roman"/>
          <w:b w:val="0"/>
          <w:sz w:val="24"/>
        </w:rPr>
        <w:t>Класичний Sitemap demo має розділи огляду, швидких дій, вітальні, спальні, кухні, клімату й датчиків, енергоспоживання. Він містить перемикачі, регулятори яскравості, уставку температури та показники датчиків. За наявності Basic UI сторінку можна відкрити URL виду http://localhost:8080/basicui/app?sitemap=demo.</w:t>
      </w:r>
    </w:p>
    <w:p>
      <w:pPr>
        <w:pStyle w:val="Heading1"/>
      </w:pPr>
      <w:r>
        <w:t>10. Тестування</w:t>
      </w:r>
    </w:p>
    <w:p>
      <w:r>
        <w:rPr>
          <w:rFonts w:ascii="Times New Roman" w:hAnsi="Times New Roman"/>
          <w:b w:val="0"/>
          <w:sz w:val="24"/>
        </w:rPr>
        <w:t>Нижче наведено результати, передані в супровідних нотатках виконання. Це не є незалежним підтвердженням запуску на комп'ютері користувача; після розгортання слід повторити тести й додати реальні скриншоти.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</w:tcPr>
          <w:p>
            <w:r>
              <w:t>Тест</w:t>
            </w:r>
          </w:p>
        </w:tc>
        <w:tc>
          <w:tcPr>
            <w:tcW w:type="dxa" w:w="2430"/>
          </w:tcPr>
          <w:p>
            <w:r>
              <w:t>Очікування</w:t>
            </w:r>
          </w:p>
        </w:tc>
        <w:tc>
          <w:tcPr>
            <w:tcW w:type="dxa" w:w="2430"/>
          </w:tcPr>
          <w:p>
            <w:r>
              <w:t>Результат у нотатках</w:t>
            </w:r>
          </w:p>
        </w:tc>
        <w:tc>
          <w:tcPr>
            <w:tcW w:type="dxa" w:w="2430"/>
          </w:tcPr>
          <w:p>
            <w:r>
              <w:t>Статус</w:t>
            </w:r>
          </w:p>
        </w:tc>
      </w:tr>
      <w:tr>
        <w:tc>
          <w:tcPr>
            <w:tcW w:type="dxa" w:w="2430"/>
          </w:tcPr>
          <w:p>
            <w:r>
              <w:t>Things</w:t>
            </w:r>
          </w:p>
        </w:tc>
        <w:tc>
          <w:tcPr>
            <w:tcW w:type="dxa" w:w="2430"/>
          </w:tcPr>
          <w:p>
            <w:r>
              <w:t>Усі пристрої ONLINE</w:t>
            </w:r>
          </w:p>
        </w:tc>
        <w:tc>
          <w:tcPr>
            <w:tcW w:type="dxa" w:w="2430"/>
          </w:tcPr>
          <w:p>
            <w:r>
              <w:t>Повідомлено про 9 Things ONLINE після перезапуску</w:t>
            </w:r>
          </w:p>
        </w:tc>
        <w:tc>
          <w:tcPr>
            <w:tcW w:type="dxa" w:w="2430"/>
          </w:tcPr>
          <w:p>
            <w:r>
              <w:t>За нотатками</w:t>
            </w:r>
          </w:p>
        </w:tc>
      </w:tr>
      <w:tr>
        <w:tc>
          <w:tcPr>
            <w:tcW w:type="dxa" w:w="2430"/>
          </w:tcPr>
          <w:p>
            <w:r>
              <w:t>Items</w:t>
            </w:r>
          </w:p>
        </w:tc>
        <w:tc>
          <w:tcPr>
            <w:tcW w:type="dxa" w:w="2430"/>
          </w:tcPr>
          <w:p>
            <w:r>
              <w:t>Елементи створені</w:t>
            </w:r>
          </w:p>
        </w:tc>
        <w:tc>
          <w:tcPr>
            <w:tcW w:type="dxa" w:w="2430"/>
          </w:tcPr>
          <w:p>
            <w:r>
              <w:t>Повідомлено про 27 Items</w:t>
            </w:r>
          </w:p>
        </w:tc>
        <w:tc>
          <w:tcPr>
            <w:tcW w:type="dxa" w:w="2430"/>
          </w:tcPr>
          <w:p>
            <w:r>
              <w:t>За нотатками</w:t>
            </w:r>
          </w:p>
        </w:tc>
      </w:tr>
      <w:tr>
        <w:tc>
          <w:tcPr>
            <w:tcW w:type="dxa" w:w="2430"/>
          </w:tcPr>
          <w:p>
            <w:r>
              <w:t>Автосвітло</w:t>
            </w:r>
          </w:p>
        </w:tc>
        <w:tc>
          <w:tcPr>
            <w:tcW w:type="dxa" w:w="2430"/>
          </w:tcPr>
          <w:p>
            <w:r>
              <w:t>Увімкнення рухом, вимкнення через 5 хв</w:t>
            </w:r>
          </w:p>
        </w:tc>
        <w:tc>
          <w:tcPr>
            <w:tcW w:type="dxa" w:w="2430"/>
          </w:tcPr>
          <w:p>
            <w:r>
              <w:t>11:32:29–11:37:29</w:t>
            </w:r>
          </w:p>
        </w:tc>
        <w:tc>
          <w:tcPr>
            <w:tcW w:type="dxa" w:w="2430"/>
          </w:tcPr>
          <w:p>
            <w:r>
              <w:t>За нотатками</w:t>
            </w:r>
          </w:p>
        </w:tc>
      </w:tr>
      <w:tr>
        <w:tc>
          <w:tcPr>
            <w:tcW w:type="dxa" w:w="2430"/>
          </w:tcPr>
          <w:p>
            <w:r>
              <w:t>Клімат</w:t>
            </w:r>
          </w:p>
        </w:tc>
        <w:tc>
          <w:tcPr>
            <w:tcW w:type="dxa" w:w="2430"/>
          </w:tcPr>
          <w:p>
            <w:r>
              <w:t>Температура та індекс оновлюються</w:t>
            </w:r>
          </w:p>
        </w:tc>
        <w:tc>
          <w:tcPr>
            <w:tcW w:type="dxa" w:w="2430"/>
          </w:tcPr>
          <w:p>
            <w:r>
              <w:t>Повідомлено про зростання температури й перерахунок індексу</w:t>
            </w:r>
          </w:p>
        </w:tc>
        <w:tc>
          <w:tcPr>
            <w:tcW w:type="dxa" w:w="2430"/>
          </w:tcPr>
          <w:p>
            <w:r>
              <w:t>За нотатками</w:t>
            </w:r>
          </w:p>
        </w:tc>
      </w:tr>
      <w:tr>
        <w:tc>
          <w:tcPr>
            <w:tcW w:type="dxa" w:w="2430"/>
          </w:tcPr>
          <w:p>
            <w:r>
              <w:t>AWAY</w:t>
            </w:r>
          </w:p>
        </w:tc>
        <w:tc>
          <w:tcPr>
            <w:tcW w:type="dxa" w:w="2430"/>
          </w:tcPr>
          <w:p>
            <w:r>
              <w:t>Світло OFF, ціль 18°C</w:t>
            </w:r>
          </w:p>
        </w:tc>
        <w:tc>
          <w:tcPr>
            <w:tcW w:type="dxa" w:w="2430"/>
          </w:tcPr>
          <w:p>
            <w:r>
              <w:t>Повідомлено про активацію через 195 хв</w:t>
            </w:r>
          </w:p>
        </w:tc>
        <w:tc>
          <w:tcPr>
            <w:tcW w:type="dxa" w:w="2430"/>
          </w:tcPr>
          <w:p>
            <w:r>
              <w:t>За нотатками</w:t>
            </w:r>
          </w:p>
        </w:tc>
      </w:tr>
      <w:tr>
        <w:tc>
          <w:tcPr>
            <w:tcW w:type="dxa" w:w="2430"/>
          </w:tcPr>
          <w:p>
            <w:r>
              <w:t>Двері</w:t>
            </w:r>
          </w:p>
        </w:tc>
        <w:tc>
          <w:tcPr>
            <w:tcW w:type="dxa" w:w="2430"/>
          </w:tcPr>
          <w:p>
            <w:r>
              <w:t>Тривога в AWAY</w:t>
            </w:r>
          </w:p>
        </w:tc>
        <w:tc>
          <w:tcPr>
            <w:tcW w:type="dxa" w:w="2430"/>
          </w:tcPr>
          <w:p>
            <w:r>
              <w:t>Повідомлено про спрацювання</w:t>
            </w:r>
          </w:p>
        </w:tc>
        <w:tc>
          <w:tcPr>
            <w:tcW w:type="dxa" w:w="2430"/>
          </w:tcPr>
          <w:p>
            <w:r>
              <w:t>За нотатками</w:t>
            </w:r>
          </w:p>
        </w:tc>
      </w:tr>
      <w:tr>
        <w:tc>
          <w:tcPr>
            <w:tcW w:type="dxa" w:w="2430"/>
          </w:tcPr>
          <w:p>
            <w:r>
              <w:t>Енергія</w:t>
            </w:r>
          </w:p>
        </w:tc>
        <w:tc>
          <w:tcPr>
            <w:tcW w:type="dxa" w:w="2430"/>
          </w:tcPr>
          <w:p>
            <w:r>
              <w:t>Вимкнення при &gt;200 Вт</w:t>
            </w:r>
          </w:p>
        </w:tc>
        <w:tc>
          <w:tcPr>
            <w:tcW w:type="dxa" w:w="2430"/>
          </w:tcPr>
          <w:p>
            <w:r>
              <w:t>Повідомлено про вимкнення при 208 Вт</w:t>
            </w:r>
          </w:p>
        </w:tc>
        <w:tc>
          <w:tcPr>
            <w:tcW w:type="dxa" w:w="2430"/>
          </w:tcPr>
          <w:p>
            <w:r>
              <w:t>За нотатками</w:t>
            </w:r>
          </w:p>
        </w:tc>
      </w:tr>
      <w:tr>
        <w:tc>
          <w:tcPr>
            <w:tcW w:type="dxa" w:w="2430"/>
          </w:tcPr>
          <w:p>
            <w:r>
              <w:t>Сценарії/димер</w:t>
            </w:r>
          </w:p>
        </w:tc>
        <w:tc>
          <w:tcPr>
            <w:tcW w:type="dxa" w:w="2430"/>
          </w:tcPr>
          <w:p>
            <w:r>
              <w:t>Чотири сцени й крок 5%</w:t>
            </w:r>
          </w:p>
        </w:tc>
        <w:tc>
          <w:tcPr>
            <w:tcW w:type="dxa" w:w="2430"/>
          </w:tcPr>
          <w:p>
            <w:r>
              <w:t>Повідомлено про працездатність</w:t>
            </w:r>
          </w:p>
        </w:tc>
        <w:tc>
          <w:tcPr>
            <w:tcW w:type="dxa" w:w="2430"/>
          </w:tcPr>
          <w:p>
            <w:r>
              <w:t>За нотатками</w:t>
            </w:r>
          </w:p>
        </w:tc>
      </w:tr>
      <w:tr>
        <w:tc>
          <w:tcPr>
            <w:tcW w:type="dxa" w:w="2430"/>
          </w:tcPr>
          <w:p>
            <w:r>
              <w:t>Відкриті двері 5 хв</w:t>
            </w:r>
          </w:p>
        </w:tc>
        <w:tc>
          <w:tcPr>
            <w:tcW w:type="dxa" w:w="2430"/>
          </w:tcPr>
          <w:p>
            <w:r>
              <w:t>Попередження в журналі</w:t>
            </w:r>
          </w:p>
        </w:tc>
        <w:tc>
          <w:tcPr>
            <w:tcW w:type="dxa" w:w="2430"/>
          </w:tcPr>
          <w:p>
            <w:r>
              <w:t>Таймер запущений, завершений результат не підтверджений</w:t>
            </w:r>
          </w:p>
        </w:tc>
        <w:tc>
          <w:tcPr>
            <w:tcW w:type="dxa" w:w="2430"/>
          </w:tcPr>
          <w:p>
            <w:r>
              <w:t>Не завершено</w:t>
            </w:r>
          </w:p>
        </w:tc>
      </w:tr>
    </w:tbl>
    <w:p>
      <w:pPr>
        <w:pStyle w:val="Heading2"/>
      </w:pPr>
      <w:r>
        <w:t>10.1 Команди тестування</w:t>
      </w:r>
    </w:p>
    <w:p>
      <w:r>
        <w:rPr>
          <w:rFonts w:ascii="Consolas" w:hAnsi="Consolas"/>
          <w:sz w:val="18"/>
        </w:rPr>
        <w:t>mosquitto_pub -h localhost -t 'smarthome/motion_detector/state' -m 'ON'</w:t>
      </w:r>
    </w:p>
    <w:p>
      <w:r>
        <w:rPr>
          <w:rFonts w:ascii="Consolas" w:hAnsi="Consolas"/>
          <w:sz w:val="18"/>
        </w:rPr>
        <w:t>mosquitto_pub -h localhost -t 'smarthome/door_sensor/state' -m 'OPEN'</w:t>
      </w:r>
    </w:p>
    <w:p>
      <w:r>
        <w:rPr>
          <w:rFonts w:ascii="Consolas" w:hAnsi="Consolas"/>
          <w:sz w:val="18"/>
        </w:rPr>
        <w:t>mosquitto_pub -h localhost -t 'smarthome/thermostat/set' -m '23.5'</w:t>
      </w:r>
    </w:p>
    <w:p>
      <w:r>
        <w:rPr>
          <w:rFonts w:ascii="Consolas" w:hAnsi="Consolas"/>
          <w:sz w:val="18"/>
        </w:rPr>
        <w:t>mosquitto_pub -h localhost -t 'smarthome/smart_socket/set' -m 'ON'</w:t>
      </w:r>
    </w:p>
    <w:p>
      <w:r>
        <w:rPr>
          <w:rFonts w:ascii="Consolas" w:hAnsi="Consolas"/>
          <w:sz w:val="18"/>
        </w:rPr>
        <w:t>docker exec -it openhab tail -f /openhab/userdata/logs/openhab.log</w:t>
      </w:r>
    </w:p>
    <w:p>
      <w:pPr>
        <w:pStyle w:val="Heading2"/>
      </w:pPr>
      <w:r>
        <w:t>10.2 Необхідні скриншоти</w:t>
      </w:r>
    </w:p>
    <w:p>
      <w:pPr>
        <w:pStyle w:val="ListBullet"/>
      </w:pPr>
      <w:r>
        <w:t>Рисунок 1 — головна сторінка OpenHAB.</w:t>
      </w:r>
    </w:p>
    <w:p>
      <w:pPr>
        <w:pStyle w:val="ListBullet"/>
      </w:pPr>
      <w:r>
        <w:t>Рисунок 2 — Settings → Things зі статусами ONLINE.</w:t>
      </w:r>
    </w:p>
    <w:p>
      <w:pPr>
        <w:pStyle w:val="ListBullet"/>
      </w:pPr>
      <w:r>
        <w:t>Рисунок 3 — Settings → Items.</w:t>
      </w:r>
    </w:p>
    <w:p>
      <w:pPr>
        <w:pStyle w:val="ListBullet"/>
      </w:pPr>
      <w:r>
        <w:t>Рисунок 4 — Sitemap demo.</w:t>
      </w:r>
    </w:p>
    <w:p>
      <w:pPr>
        <w:pStyle w:val="ListBullet"/>
      </w:pPr>
      <w:r>
        <w:t>Рисунок 5 — openhab.log із повідомленнями Lighting, Climate, Security, Energy і Scenes.</w:t>
      </w:r>
    </w:p>
    <w:p>
      <w:r>
        <w:rPr>
          <w:rFonts w:ascii="Times New Roman" w:hAnsi="Times New Roman"/>
          <w:b w:val="0"/>
          <w:sz w:val="24"/>
        </w:rPr>
        <w:t>Скриншоти необхідно зробити на реально запущеному стенді; вигадані зображення інтерфейсу не додавалися.</w:t>
      </w:r>
    </w:p>
    <w:p>
      <w:pPr>
        <w:pStyle w:val="Heading1"/>
      </w:pPr>
      <w:r>
        <w:t>11. Розширення</w:t>
      </w:r>
    </w:p>
    <w:p>
      <w:r>
        <w:rPr>
          <w:rFonts w:ascii="Times New Roman" w:hAnsi="Times New Roman"/>
          <w:b w:val="0"/>
          <w:sz w:val="24"/>
        </w:rPr>
        <w:t>Додано Thing kitchen_dimmer, Item KitchenDimmer і повзунок у Sitemap. Рівень задається в межах 0–100%, а правило передбачає зміну кроками по 5%. Додані сценарії MORNING, DAY, EVENING і NIGHT змінюють освітлення, димер і цільову температуру.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</w:tcPr>
          <w:p>
            <w:r>
              <w:t>Сценарій</w:t>
            </w:r>
          </w:p>
        </w:tc>
        <w:tc>
          <w:tcPr>
            <w:tcW w:type="dxa" w:w="3240"/>
          </w:tcPr>
          <w:p>
            <w:r>
              <w:t>Світло</w:t>
            </w:r>
          </w:p>
        </w:tc>
        <w:tc>
          <w:tcPr>
            <w:tcW w:type="dxa" w:w="3240"/>
          </w:tcPr>
          <w:p>
            <w:r>
              <w:t>Цільова температура</w:t>
            </w:r>
          </w:p>
        </w:tc>
      </w:tr>
      <w:tr>
        <w:tc>
          <w:tcPr>
            <w:tcW w:type="dxa" w:w="3240"/>
          </w:tcPr>
          <w:p>
            <w:r>
              <w:t>MORNING</w:t>
            </w:r>
          </w:p>
        </w:tc>
        <w:tc>
          <w:tcPr>
            <w:tcW w:type="dxa" w:w="3240"/>
          </w:tcPr>
          <w:p>
            <w:r>
              <w:t>Увімкнене, вітальня 80%, димер 65%</w:t>
            </w:r>
          </w:p>
        </w:tc>
        <w:tc>
          <w:tcPr>
            <w:tcW w:type="dxa" w:w="3240"/>
          </w:tcPr>
          <w:p>
            <w:r>
              <w:t>22°C</w:t>
            </w:r>
          </w:p>
        </w:tc>
      </w:tr>
      <w:tr>
        <w:tc>
          <w:tcPr>
            <w:tcW w:type="dxa" w:w="3240"/>
          </w:tcPr>
          <w:p>
            <w:r>
              <w:t>DAY</w:t>
            </w:r>
          </w:p>
        </w:tc>
        <w:tc>
          <w:tcPr>
            <w:tcW w:type="dxa" w:w="3240"/>
          </w:tcPr>
          <w:p>
            <w:r>
              <w:t>Вимкнене, димер 0%</w:t>
            </w:r>
          </w:p>
        </w:tc>
        <w:tc>
          <w:tcPr>
            <w:tcW w:type="dxa" w:w="3240"/>
          </w:tcPr>
          <w:p>
            <w:r>
              <w:t>20°C</w:t>
            </w:r>
          </w:p>
        </w:tc>
      </w:tr>
      <w:tr>
        <w:tc>
          <w:tcPr>
            <w:tcW w:type="dxa" w:w="3240"/>
          </w:tcPr>
          <w:p>
            <w:r>
              <w:t>EVENING</w:t>
            </w:r>
          </w:p>
        </w:tc>
        <w:tc>
          <w:tcPr>
            <w:tcW w:type="dxa" w:w="3240"/>
          </w:tcPr>
          <w:p>
            <w:r>
              <w:t>Вітальня 60%, димер 45%</w:t>
            </w:r>
          </w:p>
        </w:tc>
        <w:tc>
          <w:tcPr>
            <w:tcW w:type="dxa" w:w="3240"/>
          </w:tcPr>
          <w:p>
            <w:r>
              <w:t>22,5°C</w:t>
            </w:r>
          </w:p>
        </w:tc>
      </w:tr>
      <w:tr>
        <w:tc>
          <w:tcPr>
            <w:tcW w:type="dxa" w:w="3240"/>
          </w:tcPr>
          <w:p>
            <w:r>
              <w:t>NIGHT</w:t>
            </w:r>
          </w:p>
        </w:tc>
        <w:tc>
          <w:tcPr>
            <w:tcW w:type="dxa" w:w="3240"/>
          </w:tcPr>
          <w:p>
            <w:r>
              <w:t>Вимкнене, димер 0%</w:t>
            </w:r>
          </w:p>
        </w:tc>
        <w:tc>
          <w:tcPr>
            <w:tcW w:type="dxa" w:w="3240"/>
          </w:tcPr>
          <w:p>
            <w:r>
              <w:t>19°C</w:t>
            </w:r>
          </w:p>
        </w:tc>
      </w:tr>
    </w:tbl>
    <w:p>
      <w:pPr>
        <w:pStyle w:val="Heading1"/>
      </w:pPr>
      <w:r>
        <w:t>12. Безпека й подальший розвиток</w:t>
      </w:r>
    </w:p>
    <w:p>
      <w:pPr>
        <w:pStyle w:val="ListBullet"/>
      </w:pPr>
      <w:r>
        <w:t>Увімкнути автентифікацію та ACL Mosquitto; не відкривати 1883 у публічну мережу.</w:t>
      </w:r>
    </w:p>
    <w:p>
      <w:pPr>
        <w:pStyle w:val="ListBullet"/>
      </w:pPr>
      <w:r>
        <w:t>За потреби використовувати TLS і сегментацію IoT-пристроїв в окрему мережу.</w:t>
      </w:r>
    </w:p>
    <w:p>
      <w:pPr>
        <w:pStyle w:val="ListBullet"/>
      </w:pPr>
      <w:r>
        <w:t>Регулярно оновлювати OpenHAB, binding-и, Mosquitto та залежності Python.</w:t>
      </w:r>
    </w:p>
    <w:p>
      <w:pPr>
        <w:pStyle w:val="ListBullet"/>
      </w:pPr>
      <w:r>
        <w:t>Зберігати конфігурації у системі контролю версій, не додаючи секрети.</w:t>
      </w:r>
    </w:p>
    <w:p>
      <w:pPr>
        <w:pStyle w:val="ListBullet"/>
      </w:pPr>
      <w:r>
        <w:t>Додати погодний API, HABPanel, InfluxDB/Grafana або голосове керування.</w:t>
      </w:r>
    </w:p>
    <w:p>
      <w:pPr>
        <w:pStyle w:val="ListBullet"/>
      </w:pPr>
      <w:r>
        <w:t>Для реального обладнання перевірити електричні межі та передбачити апаратний захист.</w:t>
      </w:r>
    </w:p>
    <w:p>
      <w:pPr>
        <w:pStyle w:val="Heading1"/>
      </w:pPr>
      <w:r>
        <w:t>13. Відповіді на контрольні питання</w:t>
      </w:r>
    </w:p>
    <w:p>
      <w:pPr>
        <w:pStyle w:val="Heading2"/>
      </w:pPr>
      <w:r>
        <w:t>1. Різниця між Things, Items та Channels</w:t>
      </w:r>
    </w:p>
    <w:p>
      <w:r>
        <w:rPr>
          <w:rFonts w:ascii="Times New Roman" w:hAnsi="Times New Roman"/>
          <w:b w:val="0"/>
          <w:sz w:val="24"/>
        </w:rPr>
        <w:t>1. Різниця між Things, Items та Channels Thing описує пристрій або сервіс. Channel — конкретну функцію Thing, наприклад стан вимикача чи температуру. Item — логічний елемент OpenHAB, який використовують правила й інтерфейс; він зв'язується з Channel.</w:t>
      </w:r>
    </w:p>
    <w:p>
      <w:pPr>
        <w:pStyle w:val="Heading2"/>
      </w:pPr>
      <w:r>
        <w:t>2. Як працюють правила?</w:t>
      </w:r>
    </w:p>
    <w:p>
      <w:r>
        <w:rPr>
          <w:rFonts w:ascii="Times New Roman" w:hAnsi="Times New Roman"/>
          <w:b w:val="0"/>
          <w:sz w:val="24"/>
        </w:rPr>
        <w:t>2. Як працюють правила? Правило має тригер і дії. Тригерами можуть бути зміни Item, команда, оновлення значення або cron-розклад. Після тригера OpenHAB виконує команди, обчислення чи журналювання.</w:t>
      </w:r>
    </w:p>
    <w:p>
      <w:pPr>
        <w:pStyle w:val="Heading2"/>
      </w:pPr>
      <w:r>
        <w:t>3. Переваги MQTT</w:t>
      </w:r>
    </w:p>
    <w:p>
      <w:r>
        <w:rPr>
          <w:rFonts w:ascii="Times New Roman" w:hAnsi="Times New Roman"/>
          <w:b w:val="0"/>
          <w:sz w:val="24"/>
        </w:rPr>
        <w:t>3. Переваги MQTT MQTT має малий службовий трафік, модель publish/subscribe, ієрархічні топіки та слабке зв'язування відправників з отримувачами. QoS і retained messages можуть підвищувати надійність за правильного налаштування.</w:t>
      </w:r>
    </w:p>
    <w:p>
      <w:pPr>
        <w:pStyle w:val="Heading2"/>
      </w:pPr>
      <w:r>
        <w:t>4. Енергоефективність</w:t>
      </w:r>
    </w:p>
    <w:p>
      <w:r>
        <w:rPr>
          <w:rFonts w:ascii="Times New Roman" w:hAnsi="Times New Roman"/>
          <w:b w:val="0"/>
          <w:sz w:val="24"/>
        </w:rPr>
        <w:t>4. Енергоефективність Використовувати датчики руху, розклади, нічні режими, зниження температури за відсутності людей і контроль споживання. Ефект потрібно підтверджувати вимірюваннями за порівнювані періоди.</w:t>
      </w:r>
    </w:p>
    <w:p>
      <w:pPr>
        <w:pStyle w:val="Heading2"/>
      </w:pPr>
      <w:r>
        <w:t>5. Ризики безпеки</w:t>
      </w:r>
    </w:p>
    <w:p>
      <w:r>
        <w:rPr>
          <w:rFonts w:ascii="Times New Roman" w:hAnsi="Times New Roman"/>
          <w:b w:val="0"/>
          <w:sz w:val="24"/>
        </w:rPr>
        <w:t>5. Ризики безпеки Слабкі паролі, анонімний брокер, незашифрований трафік, відкриті порти, застаріле ПЗ і надмірні права можуть призвести до витоку даних або несанкціонованого керування. Захист: автентифікація, ACL, TLS, оновлення та сегментація мережі.</w:t>
      </w:r>
    </w:p>
    <w:p>
      <w:pPr>
        <w:pStyle w:val="Heading2"/>
      </w:pPr>
      <w:r>
        <w:t>6. Масштабування</w:t>
      </w:r>
    </w:p>
    <w:p>
      <w:r>
        <w:rPr>
          <w:rFonts w:ascii="Times New Roman" w:hAnsi="Times New Roman"/>
          <w:b w:val="0"/>
          <w:sz w:val="24"/>
        </w:rPr>
        <w:t>6. Масштабування Для кожного нового пристрою додають Thing, Channels, Items, а за потреби — правила та UI. Єдина схема топіків, узгоджені назви, групи, контроль версій і моніторинг спрощують розширення.</w:t>
      </w:r>
    </w:p>
    <w:p>
      <w:pPr>
        <w:pStyle w:val="Heading2"/>
      </w:pPr>
      <w:r>
        <w:t>7. Налагодження</w:t>
      </w:r>
    </w:p>
    <w:p>
      <w:r>
        <w:rPr>
          <w:rFonts w:ascii="Times New Roman" w:hAnsi="Times New Roman"/>
          <w:b w:val="0"/>
          <w:sz w:val="24"/>
        </w:rPr>
        <w:t>7. Налагодження Перевіряють openhab.log, статус Things, стани Items, повідомлення через mosquitto_sub, контрольні команди mosquitto_pub, відповідність топіків і payload, а також таймери.</w:t>
      </w:r>
    </w:p>
    <w:p>
      <w:pPr>
        <w:pStyle w:val="Heading1"/>
      </w:pPr>
      <w:r>
        <w:t>14. Висновки</w:t>
      </w:r>
    </w:p>
    <w:p>
      <w:r>
        <w:rPr>
          <w:rFonts w:ascii="Times New Roman" w:hAnsi="Times New Roman"/>
          <w:b w:val="0"/>
          <w:sz w:val="24"/>
        </w:rPr>
        <w:t>Підготовлено структуру системи розумного будинку на базі OpenHAB і MQTT: пристрої, канали, логічні Items, групи, правила, Sitemap і Python-симулятор. Описано автоматичне освітлення, клімат-контроль, режим відсутності, контроль дверей, енергомоніторинг та сценарні режими. MQTT дозволяє відокремити пристрої від платформи керування, а журнали допомагають знаходити помилки конфігурації.</w:t>
      </w:r>
    </w:p>
    <w:p>
      <w:r>
        <w:rPr>
          <w:rFonts w:ascii="Times New Roman" w:hAnsi="Times New Roman"/>
          <w:b w:val="0"/>
          <w:sz w:val="24"/>
        </w:rPr>
        <w:t>Перед здачею слід розгорнути пакет, перевірити фактичні статуси, повторити сценарії, підтвердити попередження про двері через п'ять хвилин і вставити п'ять реальних скриншотів. Для промислового застосування потрібно додати автентифікацію, ACL, шифрування, резервне копіювання й тестування відмов.</w:t>
      </w:r>
    </w:p>
    <w:p>
      <w:pPr>
        <w:pStyle w:val="Heading1"/>
      </w:pPr>
      <w:r>
        <w:t>Додаток А. Структура пакета</w:t>
      </w:r>
    </w:p>
    <w:p>
      <w:r>
        <w:rPr>
          <w:rFonts w:ascii="Times New Roman" w:hAnsi="Times New Roman"/>
          <w:b w:val="0"/>
          <w:sz w:val="24"/>
        </w:rPr>
        <w:t>README.md; smart_home_simulator.py; mqtt/mosquitto.conf; conf/services/runtime.cfg; conf/services/addons.cfg; conf/things/smarthome.things; conf/items/smarthome.items; conf/rules/lighting.rules; climate.rules; security.rules; scenes.rules; conf/sitemaps/demo.sitemap; TEST_CHECKLIST.md.</w:t>
      </w:r>
    </w:p>
    <w:p>
      <w:pPr>
        <w:pStyle w:val="Heading1"/>
      </w:pPr>
      <w:r>
        <w:t>Додаток Б. Код конфігурацій</w:t>
      </w:r>
    </w:p>
    <w:p>
      <w:r>
        <w:rPr>
          <w:rFonts w:ascii="Times New Roman" w:hAnsi="Times New Roman"/>
          <w:b w:val="0"/>
          <w:sz w:val="24"/>
        </w:rPr>
        <w:t>Повні файли Things, Items, Rules, Sitemap, Mosquitto та Python-симулятор містяться в архіві smarthome_project.zip і можуть копіюватися напряму у відповідні каталоги.</w:t>
      </w:r>
    </w:p>
    <w:sectPr w:rsidR="00FC693F" w:rsidRPr="0006063C" w:rsidSect="00034616">
      <w:footerReference w:type="default" r:id="rId9"/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Практична робота — OpenHAB SmartHome |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